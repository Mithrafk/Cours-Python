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5F25" w:rsidRPr="00A52251" w:rsidRDefault="00000000">
      <w:pPr>
        <w:pStyle w:val="Titre"/>
        <w:rPr>
          <w:lang w:val="fr-FR"/>
        </w:rPr>
      </w:pPr>
      <w:r w:rsidRPr="00A52251">
        <w:rPr>
          <w:lang w:val="fr-FR"/>
        </w:rPr>
        <w:t>TP — Exploiter des données alimentaires inspirées d’INCA/</w:t>
      </w:r>
      <w:proofErr w:type="spellStart"/>
      <w:r w:rsidRPr="00A52251">
        <w:rPr>
          <w:lang w:val="fr-FR"/>
        </w:rPr>
        <w:t>Ciqual</w:t>
      </w:r>
      <w:proofErr w:type="spellEnd"/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Durée indicative : 3 h — Niveau : Python / structures de données / bases de données 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Travail : binôme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t>1. Contexte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On souhaite exploiter deux types d'informations complémentaires 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des informations sur des individus et leurs consommations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des informations sur la composition nutritionnelle des aliments.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Le jeu fourni dans ce TP est volontairement synthétique. Il reproduit la logique générale d'un rapprochement entre données de consommation et données de composition.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&gt; Important : les données du TP ne sont pas les données officielles INCA/</w:t>
      </w:r>
      <w:proofErr w:type="spellStart"/>
      <w:r w:rsidRPr="00A52251">
        <w:rPr>
          <w:lang w:val="fr-FR"/>
        </w:rPr>
        <w:t>Ciqual</w:t>
      </w:r>
      <w:proofErr w:type="spellEnd"/>
      <w:r w:rsidRPr="00A52251">
        <w:rPr>
          <w:lang w:val="fr-FR"/>
        </w:rPr>
        <w:t xml:space="preserve"> et ne doivent pas être interprétées comme telles.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---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t>2. Le modèle de données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Les fichiers représentent les relations suivantes 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INDIVIDU 1 ───── N CONSOMMATION N ───── 1 ALIMENT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                                       │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                                       │ N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                                       ▼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                                  COMPOSITION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                                       ▲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                                       │ N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                                  CONSTITUANT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ALIMENT N ───── 1 GROUPE_ALIMENT</w:t>
      </w:r>
    </w:p>
    <w:p w:rsidR="00B95F25" w:rsidRPr="00A52251" w:rsidRDefault="00000000">
      <w:pPr>
        <w:pStyle w:val="Titre2"/>
        <w:rPr>
          <w:lang w:val="fr-FR"/>
        </w:rPr>
      </w:pPr>
      <w:r w:rsidRPr="00A52251">
        <w:rPr>
          <w:lang w:val="fr-FR"/>
        </w:rPr>
        <w:lastRenderedPageBreak/>
        <w:t>Clés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`</w:t>
      </w:r>
      <w:proofErr w:type="spellStart"/>
      <w:r w:rsidRPr="00A52251">
        <w:rPr>
          <w:lang w:val="fr-FR"/>
        </w:rPr>
        <w:t>individus.id_individu</w:t>
      </w:r>
      <w:proofErr w:type="spellEnd"/>
      <w:r w:rsidRPr="00A52251">
        <w:rPr>
          <w:lang w:val="fr-FR"/>
        </w:rPr>
        <w:t>` : clé primaire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`</w:t>
      </w:r>
      <w:proofErr w:type="spellStart"/>
      <w:r w:rsidRPr="00A52251">
        <w:rPr>
          <w:lang w:val="fr-FR"/>
        </w:rPr>
        <w:t>aliments.code_aliment</w:t>
      </w:r>
      <w:proofErr w:type="spellEnd"/>
      <w:r w:rsidRPr="00A52251">
        <w:rPr>
          <w:lang w:val="fr-FR"/>
        </w:rPr>
        <w:t>` : clé primaire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`</w:t>
      </w:r>
      <w:proofErr w:type="spellStart"/>
      <w:r w:rsidRPr="00A52251">
        <w:rPr>
          <w:lang w:val="fr-FR"/>
        </w:rPr>
        <w:t>groupes.code_groupe</w:t>
      </w:r>
      <w:proofErr w:type="spellEnd"/>
      <w:r w:rsidRPr="00A52251">
        <w:rPr>
          <w:lang w:val="fr-FR"/>
        </w:rPr>
        <w:t>` : clé primaire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`</w:t>
      </w:r>
      <w:proofErr w:type="spellStart"/>
      <w:r w:rsidRPr="00A52251">
        <w:rPr>
          <w:lang w:val="fr-FR"/>
        </w:rPr>
        <w:t>constituants.code_const</w:t>
      </w:r>
      <w:proofErr w:type="spellEnd"/>
      <w:r w:rsidRPr="00A52251">
        <w:rPr>
          <w:lang w:val="fr-FR"/>
        </w:rPr>
        <w:t>` : clé primaire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`</w:t>
      </w:r>
      <w:proofErr w:type="spellStart"/>
      <w:r w:rsidRPr="00A52251">
        <w:rPr>
          <w:lang w:val="fr-FR"/>
        </w:rPr>
        <w:t>consommations.id_conso</w:t>
      </w:r>
      <w:proofErr w:type="spellEnd"/>
      <w:r w:rsidRPr="00A52251">
        <w:rPr>
          <w:lang w:val="fr-FR"/>
        </w:rPr>
        <w:t>` : clé primaire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`composition.(</w:t>
      </w:r>
      <w:proofErr w:type="spellStart"/>
      <w:r w:rsidRPr="00A52251">
        <w:rPr>
          <w:lang w:val="fr-FR"/>
        </w:rPr>
        <w:t>code_aliment</w:t>
      </w:r>
      <w:proofErr w:type="spellEnd"/>
      <w:r w:rsidRPr="00A52251">
        <w:rPr>
          <w:lang w:val="fr-FR"/>
        </w:rPr>
        <w:t xml:space="preserve">, </w:t>
      </w:r>
      <w:proofErr w:type="spellStart"/>
      <w:r w:rsidRPr="00A52251">
        <w:rPr>
          <w:lang w:val="fr-FR"/>
        </w:rPr>
        <w:t>code_const</w:t>
      </w:r>
      <w:proofErr w:type="spellEnd"/>
      <w:r w:rsidRPr="00A52251">
        <w:rPr>
          <w:lang w:val="fr-FR"/>
        </w:rPr>
        <w:t>)` : clé primaire composée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---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t>Partie A — Découverte des données</w:t>
      </w:r>
    </w:p>
    <w:p w:rsidR="00B95F25" w:rsidRPr="00A52251" w:rsidRDefault="00000000">
      <w:pPr>
        <w:pStyle w:val="Titre2"/>
        <w:rPr>
          <w:lang w:val="fr-FR"/>
        </w:rPr>
      </w:pPr>
      <w:r w:rsidRPr="00A52251">
        <w:rPr>
          <w:lang w:val="fr-FR"/>
        </w:rPr>
        <w:t>A1. Chargement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Charger les six fichiers CSV dans des </w:t>
      </w:r>
      <w:proofErr w:type="spellStart"/>
      <w:r w:rsidRPr="00A52251">
        <w:rPr>
          <w:lang w:val="fr-FR"/>
        </w:rPr>
        <w:t>DataFrame</w:t>
      </w:r>
      <w:proofErr w:type="spellEnd"/>
      <w:r w:rsidRPr="00A52251">
        <w:rPr>
          <w:lang w:val="fr-FR"/>
        </w:rPr>
        <w:t>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Afficher 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leur nombre de lignes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leur nombre de colonnes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leurs noms de colonnes.</w:t>
      </w:r>
    </w:p>
    <w:p w:rsidR="00B95F25" w:rsidRPr="00A52251" w:rsidRDefault="00000000">
      <w:pPr>
        <w:pStyle w:val="Titre2"/>
        <w:rPr>
          <w:lang w:val="fr-FR"/>
        </w:rPr>
      </w:pPr>
      <w:r w:rsidRPr="00A52251">
        <w:rPr>
          <w:lang w:val="fr-FR"/>
        </w:rPr>
        <w:t>A2. Inspection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Pour chaque table, utiliser `</w:t>
      </w:r>
      <w:proofErr w:type="spellStart"/>
      <w:r w:rsidRPr="00A52251">
        <w:rPr>
          <w:lang w:val="fr-FR"/>
        </w:rPr>
        <w:t>head</w:t>
      </w:r>
      <w:proofErr w:type="spellEnd"/>
      <w:r w:rsidRPr="00A52251">
        <w:rPr>
          <w:lang w:val="fr-FR"/>
        </w:rPr>
        <w:t>()` et `info()`.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Questions 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1. Quelle table contient les individus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2. Quelle table décrit les aliments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3. Quelle table donne les valeurs nutritionnelles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4. Pourquoi `composition` possède-t-elle deux codes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---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lastRenderedPageBreak/>
        <w:t>Partie B — Recherche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t>B1. Rechercher un aliment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Compléter :</w:t>
      </w:r>
    </w:p>
    <w:p w:rsidR="00B95F25" w:rsidRPr="00A52251" w:rsidRDefault="00000000">
      <w:pPr>
        <w:rPr>
          <w:lang w:val="fr-FR"/>
        </w:rPr>
      </w:pPr>
      <w:proofErr w:type="spellStart"/>
      <w:r w:rsidRPr="00A52251">
        <w:rPr>
          <w:lang w:val="fr-FR"/>
        </w:rPr>
        <w:t>def</w:t>
      </w:r>
      <w:proofErr w:type="spellEnd"/>
      <w:r w:rsidRPr="00A52251">
        <w:rPr>
          <w:lang w:val="fr-FR"/>
        </w:rPr>
        <w:t xml:space="preserve"> </w:t>
      </w:r>
      <w:proofErr w:type="spellStart"/>
      <w:r w:rsidRPr="00A52251">
        <w:rPr>
          <w:lang w:val="fr-FR"/>
        </w:rPr>
        <w:t>rechercher_aliment</w:t>
      </w:r>
      <w:proofErr w:type="spellEnd"/>
      <w:r w:rsidRPr="00A52251">
        <w:rPr>
          <w:lang w:val="fr-FR"/>
        </w:rPr>
        <w:t>(texte):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...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La fonction doit retourner les aliments dont le libellé contient le texte recherché, sans tenir compte des majuscules/minuscules.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Exemples :</w:t>
      </w:r>
    </w:p>
    <w:p w:rsidR="00B95F25" w:rsidRPr="00A52251" w:rsidRDefault="00000000">
      <w:pPr>
        <w:rPr>
          <w:lang w:val="fr-FR"/>
        </w:rPr>
      </w:pPr>
      <w:proofErr w:type="spellStart"/>
      <w:r w:rsidRPr="00A52251">
        <w:rPr>
          <w:lang w:val="fr-FR"/>
        </w:rPr>
        <w:t>rechercher_aliment</w:t>
      </w:r>
      <w:proofErr w:type="spellEnd"/>
      <w:r w:rsidRPr="00A52251">
        <w:rPr>
          <w:lang w:val="fr-FR"/>
        </w:rPr>
        <w:t>("pain")</w:t>
      </w:r>
    </w:p>
    <w:p w:rsidR="00B95F25" w:rsidRPr="00A52251" w:rsidRDefault="00000000">
      <w:pPr>
        <w:rPr>
          <w:lang w:val="fr-FR"/>
        </w:rPr>
      </w:pPr>
      <w:proofErr w:type="spellStart"/>
      <w:r w:rsidRPr="00A52251">
        <w:rPr>
          <w:lang w:val="fr-FR"/>
        </w:rPr>
        <w:t>rechercher_aliment</w:t>
      </w:r>
      <w:proofErr w:type="spellEnd"/>
      <w:r w:rsidRPr="00A52251">
        <w:rPr>
          <w:lang w:val="fr-FR"/>
        </w:rPr>
        <w:t>("POMME")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t>B2. Composition d'un aliment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Compléter :</w:t>
      </w:r>
    </w:p>
    <w:p w:rsidR="00B95F25" w:rsidRPr="00A52251" w:rsidRDefault="00000000">
      <w:pPr>
        <w:rPr>
          <w:lang w:val="fr-FR"/>
        </w:rPr>
      </w:pPr>
      <w:proofErr w:type="spellStart"/>
      <w:r w:rsidRPr="00A52251">
        <w:rPr>
          <w:lang w:val="fr-FR"/>
        </w:rPr>
        <w:t>def</w:t>
      </w:r>
      <w:proofErr w:type="spellEnd"/>
      <w:r w:rsidRPr="00A52251">
        <w:rPr>
          <w:lang w:val="fr-FR"/>
        </w:rPr>
        <w:t xml:space="preserve"> </w:t>
      </w:r>
      <w:proofErr w:type="spellStart"/>
      <w:r w:rsidRPr="00A52251">
        <w:rPr>
          <w:lang w:val="fr-FR"/>
        </w:rPr>
        <w:t>composition_aliment</w:t>
      </w:r>
      <w:proofErr w:type="spellEnd"/>
      <w:r w:rsidRPr="00A52251">
        <w:rPr>
          <w:lang w:val="fr-FR"/>
        </w:rPr>
        <w:t>(</w:t>
      </w:r>
      <w:proofErr w:type="spellStart"/>
      <w:r w:rsidRPr="00A52251">
        <w:rPr>
          <w:lang w:val="fr-FR"/>
        </w:rPr>
        <w:t>code_aliment</w:t>
      </w:r>
      <w:proofErr w:type="spellEnd"/>
      <w:r w:rsidRPr="00A52251">
        <w:rPr>
          <w:lang w:val="fr-FR"/>
        </w:rPr>
        <w:t>):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...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Le résultat doit contenir 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`</w:t>
      </w:r>
      <w:proofErr w:type="spellStart"/>
      <w:r w:rsidRPr="00A52251">
        <w:rPr>
          <w:lang w:val="fr-FR"/>
        </w:rPr>
        <w:t>code_const</w:t>
      </w:r>
      <w:proofErr w:type="spellEnd"/>
      <w:r w:rsidRPr="00A52251">
        <w:rPr>
          <w:lang w:val="fr-FR"/>
        </w:rPr>
        <w:t>`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`nom`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`teneur`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`</w:t>
      </w:r>
      <w:proofErr w:type="spellStart"/>
      <w:r w:rsidRPr="00A52251">
        <w:rPr>
          <w:lang w:val="fr-FR"/>
        </w:rPr>
        <w:t>unite</w:t>
      </w:r>
      <w:proofErr w:type="spellEnd"/>
      <w:r w:rsidRPr="00A52251">
        <w:rPr>
          <w:lang w:val="fr-FR"/>
        </w:rPr>
        <w:t>`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Tester avec le pain (`1001`).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---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t>Partie C — Calcul nutritionnel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Les teneurs sont exprimées pour 100 g.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Pour une quantité `q` 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apport = teneur × q / 100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lastRenderedPageBreak/>
        <w:t>C1. Apport d'un aliment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Compléter :</w:t>
      </w:r>
    </w:p>
    <w:p w:rsidR="00B95F25" w:rsidRPr="00A52251" w:rsidRDefault="00000000">
      <w:pPr>
        <w:rPr>
          <w:lang w:val="fr-FR"/>
        </w:rPr>
      </w:pPr>
      <w:proofErr w:type="spellStart"/>
      <w:r w:rsidRPr="00A52251">
        <w:rPr>
          <w:lang w:val="fr-FR"/>
        </w:rPr>
        <w:t>def</w:t>
      </w:r>
      <w:proofErr w:type="spellEnd"/>
      <w:r w:rsidRPr="00A52251">
        <w:rPr>
          <w:lang w:val="fr-FR"/>
        </w:rPr>
        <w:t xml:space="preserve"> </w:t>
      </w:r>
      <w:proofErr w:type="spellStart"/>
      <w:r w:rsidRPr="00A52251">
        <w:rPr>
          <w:lang w:val="fr-FR"/>
        </w:rPr>
        <w:t>apport_aliment</w:t>
      </w:r>
      <w:proofErr w:type="spellEnd"/>
      <w:r w:rsidRPr="00A52251">
        <w:rPr>
          <w:lang w:val="fr-FR"/>
        </w:rPr>
        <w:t>(</w:t>
      </w:r>
      <w:proofErr w:type="spellStart"/>
      <w:r w:rsidRPr="00A52251">
        <w:rPr>
          <w:lang w:val="fr-FR"/>
        </w:rPr>
        <w:t>code_aliment</w:t>
      </w:r>
      <w:proofErr w:type="spellEnd"/>
      <w:r w:rsidRPr="00A52251">
        <w:rPr>
          <w:lang w:val="fr-FR"/>
        </w:rPr>
        <w:t xml:space="preserve">, </w:t>
      </w:r>
      <w:proofErr w:type="spellStart"/>
      <w:r w:rsidRPr="00A52251">
        <w:rPr>
          <w:lang w:val="fr-FR"/>
        </w:rPr>
        <w:t>quantite_g</w:t>
      </w:r>
      <w:proofErr w:type="spellEnd"/>
      <w:r w:rsidRPr="00A52251">
        <w:rPr>
          <w:lang w:val="fr-FR"/>
        </w:rPr>
        <w:t>):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...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Pour 60 g de pain, vérifier notamment que l'apport en protéines est 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8,5 × 60 / 100 = 5,1 g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t>C2. Apports d'un individu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Compléter :</w:t>
      </w:r>
    </w:p>
    <w:p w:rsidR="00B95F25" w:rsidRPr="00A52251" w:rsidRDefault="00000000">
      <w:pPr>
        <w:rPr>
          <w:lang w:val="fr-FR"/>
        </w:rPr>
      </w:pPr>
      <w:proofErr w:type="spellStart"/>
      <w:r w:rsidRPr="00A52251">
        <w:rPr>
          <w:lang w:val="fr-FR"/>
        </w:rPr>
        <w:t>def</w:t>
      </w:r>
      <w:proofErr w:type="spellEnd"/>
      <w:r w:rsidRPr="00A52251">
        <w:rPr>
          <w:lang w:val="fr-FR"/>
        </w:rPr>
        <w:t xml:space="preserve"> </w:t>
      </w:r>
      <w:proofErr w:type="spellStart"/>
      <w:r w:rsidRPr="00A52251">
        <w:rPr>
          <w:lang w:val="fr-FR"/>
        </w:rPr>
        <w:t>apports_individu</w:t>
      </w:r>
      <w:proofErr w:type="spellEnd"/>
      <w:r w:rsidRPr="00A52251">
        <w:rPr>
          <w:lang w:val="fr-FR"/>
        </w:rPr>
        <w:t>(</w:t>
      </w:r>
      <w:proofErr w:type="spellStart"/>
      <w:r w:rsidRPr="00A52251">
        <w:rPr>
          <w:lang w:val="fr-FR"/>
        </w:rPr>
        <w:t>id_individu</w:t>
      </w:r>
      <w:proofErr w:type="spellEnd"/>
      <w:r w:rsidRPr="00A52251">
        <w:rPr>
          <w:lang w:val="fr-FR"/>
        </w:rPr>
        <w:t>):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...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La fonction doit 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1. sélectionner les consommations de l'individu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2. retrouver les aliments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3. retrouver leur composition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4. calculer l'apport correspondant à chaque consommation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5. additionner les apports pour chaque constituant.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---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t>Partie D — Les jointures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Réécrire `</w:t>
      </w:r>
      <w:proofErr w:type="spellStart"/>
      <w:r w:rsidRPr="00A52251">
        <w:rPr>
          <w:lang w:val="fr-FR"/>
        </w:rPr>
        <w:t>apports_individu</w:t>
      </w:r>
      <w:proofErr w:type="spellEnd"/>
      <w:r w:rsidRPr="00A52251">
        <w:rPr>
          <w:lang w:val="fr-FR"/>
        </w:rPr>
        <w:t>()` en utilisant explicitement `merge()`.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On cherche à obtenir conceptuellement 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consommations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  │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  ├── merge aliments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  │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  └── merge composition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            │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lastRenderedPageBreak/>
        <w:t xml:space="preserve">                └── merge constituants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Questions 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1. Quelle colonne permet la jointure avec `aliments`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2. Quelle colonne permet la jointure avec `composition`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3. Pourquoi `composition` augmente-t-elle fortement le nombre de lignes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4. Que représente une ligne du </w:t>
      </w:r>
      <w:proofErr w:type="spellStart"/>
      <w:r w:rsidRPr="00A52251">
        <w:rPr>
          <w:lang w:val="fr-FR"/>
        </w:rPr>
        <w:t>DataFrame</w:t>
      </w:r>
      <w:proofErr w:type="spellEnd"/>
      <w:r w:rsidRPr="00A52251">
        <w:rPr>
          <w:lang w:val="fr-FR"/>
        </w:rPr>
        <w:t xml:space="preserve"> final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---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t>Partie E — Analyse par repas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Compléter :</w:t>
      </w:r>
    </w:p>
    <w:p w:rsidR="00B95F25" w:rsidRPr="00A52251" w:rsidRDefault="00000000">
      <w:pPr>
        <w:rPr>
          <w:lang w:val="fr-FR"/>
        </w:rPr>
      </w:pPr>
      <w:proofErr w:type="spellStart"/>
      <w:r w:rsidRPr="00A52251">
        <w:rPr>
          <w:lang w:val="fr-FR"/>
        </w:rPr>
        <w:t>def</w:t>
      </w:r>
      <w:proofErr w:type="spellEnd"/>
      <w:r w:rsidRPr="00A52251">
        <w:rPr>
          <w:lang w:val="fr-FR"/>
        </w:rPr>
        <w:t xml:space="preserve"> </w:t>
      </w:r>
      <w:proofErr w:type="spellStart"/>
      <w:r w:rsidRPr="00A52251">
        <w:rPr>
          <w:lang w:val="fr-FR"/>
        </w:rPr>
        <w:t>apports_par_repas</w:t>
      </w:r>
      <w:proofErr w:type="spellEnd"/>
      <w:r w:rsidRPr="00A52251">
        <w:rPr>
          <w:lang w:val="fr-FR"/>
        </w:rPr>
        <w:t>(</w:t>
      </w:r>
      <w:proofErr w:type="spellStart"/>
      <w:r w:rsidRPr="00A52251">
        <w:rPr>
          <w:lang w:val="fr-FR"/>
        </w:rPr>
        <w:t>id_individu</w:t>
      </w:r>
      <w:proofErr w:type="spellEnd"/>
      <w:r w:rsidRPr="00A52251">
        <w:rPr>
          <w:lang w:val="fr-FR"/>
        </w:rPr>
        <w:t>):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...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La fonction doit produire les apports par repas.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Exemple de structure attendue 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repas              Energie    </w:t>
      </w:r>
      <w:proofErr w:type="spellStart"/>
      <w:r w:rsidRPr="00A52251">
        <w:rPr>
          <w:lang w:val="fr-FR"/>
        </w:rPr>
        <w:t>Proteines</w:t>
      </w:r>
      <w:proofErr w:type="spellEnd"/>
      <w:r w:rsidRPr="00A52251">
        <w:rPr>
          <w:lang w:val="fr-FR"/>
        </w:rPr>
        <w:t xml:space="preserve">    Lipides</w:t>
      </w:r>
    </w:p>
    <w:p w:rsidR="00B95F25" w:rsidRPr="00A52251" w:rsidRDefault="00000000">
      <w:pPr>
        <w:rPr>
          <w:lang w:val="fr-FR"/>
        </w:rPr>
      </w:pPr>
      <w:proofErr w:type="spellStart"/>
      <w:r w:rsidRPr="00A52251">
        <w:rPr>
          <w:lang w:val="fr-FR"/>
        </w:rPr>
        <w:t>petit_dejeuner</w:t>
      </w:r>
      <w:proofErr w:type="spellEnd"/>
      <w:r w:rsidRPr="00A52251">
        <w:rPr>
          <w:lang w:val="fr-FR"/>
        </w:rPr>
        <w:t xml:space="preserve">     ...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collation          ...</w:t>
      </w:r>
    </w:p>
    <w:p w:rsidR="00B95F25" w:rsidRPr="00A52251" w:rsidRDefault="00000000">
      <w:pPr>
        <w:rPr>
          <w:lang w:val="fr-FR"/>
        </w:rPr>
      </w:pPr>
      <w:proofErr w:type="spellStart"/>
      <w:r w:rsidRPr="00A52251">
        <w:rPr>
          <w:lang w:val="fr-FR"/>
        </w:rPr>
        <w:t>dejeuner</w:t>
      </w:r>
      <w:proofErr w:type="spellEnd"/>
      <w:r w:rsidRPr="00A52251">
        <w:rPr>
          <w:lang w:val="fr-FR"/>
        </w:rPr>
        <w:t xml:space="preserve">           ...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diner              ...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---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t>Partie F — Questions d'analyse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À partir des fonctions développées, répondre par Python aux questions suivantes.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1. Combien d'aliments différents sont consommés par l'individu 1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2. Quel est son apport total en énergie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3. Quel est son apport total en protéines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4. Quel repas lui apporte le plus d'énergie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lastRenderedPageBreak/>
        <w:t>5. Quel aliment contribue le plus à son apport protéique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6. Quel individu consomme la plus grande quantité totale d'aliments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7. Quel individu possède l'apport énergétique total le plus élevé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Pour les questions 6 et 7, expliquer l'algorithme utilisé.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---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t>Partie G — Qualité des données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Le fichier `consommations.csv` constitue un jeu simplifié.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Imaginez maintenant que certaines données réelles puissent contenir 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un aliment sans code correspondant dans la table des aliments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une quantité nulle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une quantité négative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un code constituant absent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une teneur manquante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plusieurs lignes identiques.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Écrire une fonction :</w:t>
      </w:r>
    </w:p>
    <w:p w:rsidR="00B95F25" w:rsidRPr="00A52251" w:rsidRDefault="00000000">
      <w:pPr>
        <w:rPr>
          <w:lang w:val="fr-FR"/>
        </w:rPr>
      </w:pPr>
      <w:proofErr w:type="spellStart"/>
      <w:r w:rsidRPr="00A52251">
        <w:rPr>
          <w:lang w:val="fr-FR"/>
        </w:rPr>
        <w:t>def</w:t>
      </w:r>
      <w:proofErr w:type="spellEnd"/>
      <w:r w:rsidRPr="00A52251">
        <w:rPr>
          <w:lang w:val="fr-FR"/>
        </w:rPr>
        <w:t xml:space="preserve"> </w:t>
      </w:r>
      <w:proofErr w:type="spellStart"/>
      <w:r w:rsidRPr="00A52251">
        <w:rPr>
          <w:lang w:val="fr-FR"/>
        </w:rPr>
        <w:t>controler_donnees</w:t>
      </w:r>
      <w:proofErr w:type="spellEnd"/>
      <w:r w:rsidRPr="00A52251">
        <w:rPr>
          <w:lang w:val="fr-FR"/>
        </w:rPr>
        <w:t>():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...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qui détecte au moins trois catégories d'anomalies.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---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t>Partie H — Défi algorithmique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Écrire une fonction :</w:t>
      </w:r>
    </w:p>
    <w:p w:rsidR="00B95F25" w:rsidRPr="00A52251" w:rsidRDefault="00000000">
      <w:pPr>
        <w:rPr>
          <w:lang w:val="fr-FR"/>
        </w:rPr>
      </w:pPr>
      <w:proofErr w:type="spellStart"/>
      <w:r w:rsidRPr="00A52251">
        <w:rPr>
          <w:lang w:val="fr-FR"/>
        </w:rPr>
        <w:t>def</w:t>
      </w:r>
      <w:proofErr w:type="spellEnd"/>
      <w:r w:rsidRPr="00A52251">
        <w:rPr>
          <w:lang w:val="fr-FR"/>
        </w:rPr>
        <w:t xml:space="preserve"> </w:t>
      </w:r>
      <w:proofErr w:type="spellStart"/>
      <w:r w:rsidRPr="00A52251">
        <w:rPr>
          <w:lang w:val="fr-FR"/>
        </w:rPr>
        <w:t>aliment_plus_proteine</w:t>
      </w:r>
      <w:proofErr w:type="spellEnd"/>
      <w:r w:rsidRPr="00A52251">
        <w:rPr>
          <w:lang w:val="fr-FR"/>
        </w:rPr>
        <w:t>(</w:t>
      </w:r>
      <w:proofErr w:type="spellStart"/>
      <w:r w:rsidRPr="00A52251">
        <w:rPr>
          <w:lang w:val="fr-FR"/>
        </w:rPr>
        <w:t>id_individu</w:t>
      </w:r>
      <w:proofErr w:type="spellEnd"/>
      <w:r w:rsidRPr="00A52251">
        <w:rPr>
          <w:lang w:val="fr-FR"/>
        </w:rPr>
        <w:t>):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 xml:space="preserve">    ...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Elle doit retourner l'aliment ayant fourni la plus grande quantité de protéines à l'individu.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Contrainte : utiliser au moins une jointure et une agrégation.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lastRenderedPageBreak/>
        <w:t>---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t>Partie I — Extension facultative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Sans utiliser `</w:t>
      </w:r>
      <w:proofErr w:type="spellStart"/>
      <w:r w:rsidRPr="00A52251">
        <w:rPr>
          <w:lang w:val="fr-FR"/>
        </w:rPr>
        <w:t>groupby</w:t>
      </w:r>
      <w:proofErr w:type="spellEnd"/>
      <w:r w:rsidRPr="00A52251">
        <w:rPr>
          <w:lang w:val="fr-FR"/>
        </w:rPr>
        <w:t>`, écrire une fonction qui calcule la quantité totale de protéines consommée par un individu.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Puis comparer cette solution à celle utilisant `</w:t>
      </w:r>
      <w:proofErr w:type="spellStart"/>
      <w:r w:rsidRPr="00A52251">
        <w:rPr>
          <w:lang w:val="fr-FR"/>
        </w:rPr>
        <w:t>groupby</w:t>
      </w:r>
      <w:proofErr w:type="spellEnd"/>
      <w:r w:rsidRPr="00A52251">
        <w:rPr>
          <w:lang w:val="fr-FR"/>
        </w:rPr>
        <w:t>`.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Discussion 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laquelle est la plus lisible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laquelle nécessite le plus de code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quel rôle joue `</w:t>
      </w:r>
      <w:proofErr w:type="spellStart"/>
      <w:r w:rsidRPr="00A52251">
        <w:rPr>
          <w:lang w:val="fr-FR"/>
        </w:rPr>
        <w:t>groupby</w:t>
      </w:r>
      <w:proofErr w:type="spellEnd"/>
      <w:r w:rsidRPr="00A52251">
        <w:rPr>
          <w:lang w:val="fr-FR"/>
        </w:rPr>
        <w:t>`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quelle structure algorithmique utiliseriez-vous sans pandas ?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---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t>Livrable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Déposer 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1. `inca_ciqual.py`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2. éventuellement un notebook `</w:t>
      </w:r>
      <w:proofErr w:type="spellStart"/>
      <w:r w:rsidRPr="00A52251">
        <w:rPr>
          <w:lang w:val="fr-FR"/>
        </w:rPr>
        <w:t>TP_INCA_CIQUAL.ipynb</w:t>
      </w:r>
      <w:proofErr w:type="spellEnd"/>
      <w:r w:rsidRPr="00A52251">
        <w:rPr>
          <w:lang w:val="fr-FR"/>
        </w:rPr>
        <w:t>`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3. une courte réponse aux questions d'analyse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4. les tests réalisés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Le programme doit être exécutable sans modification des fichiers de données.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---</w:t>
      </w:r>
    </w:p>
    <w:p w:rsidR="00B95F25" w:rsidRPr="00A52251" w:rsidRDefault="00000000">
      <w:pPr>
        <w:pStyle w:val="Titre1"/>
        <w:rPr>
          <w:lang w:val="fr-FR"/>
        </w:rPr>
      </w:pPr>
      <w:r w:rsidRPr="00A52251">
        <w:rPr>
          <w:lang w:val="fr-FR"/>
        </w:rPr>
        <w:t>Critères de qualité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On valorisera :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des fonctions courtes et correctement nommées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l'absence de code inutilement répété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des noms de variables explicites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des résultats vérifiables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lastRenderedPageBreak/>
        <w:t>- la gestion des cas particuliers ;</w:t>
      </w:r>
    </w:p>
    <w:p w:rsidR="00B95F25" w:rsidRPr="00A52251" w:rsidRDefault="00000000">
      <w:pPr>
        <w:rPr>
          <w:lang w:val="fr-FR"/>
        </w:rPr>
      </w:pPr>
      <w:r w:rsidRPr="00A52251">
        <w:rPr>
          <w:lang w:val="fr-FR"/>
        </w:rPr>
        <w:t>- des commentaires lorsque le raisonnement n'est pas évident.</w:t>
      </w:r>
    </w:p>
    <w:sectPr w:rsidR="00B95F25" w:rsidRPr="00A522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1104361">
    <w:abstractNumId w:val="8"/>
  </w:num>
  <w:num w:numId="2" w16cid:durableId="1459689949">
    <w:abstractNumId w:val="6"/>
  </w:num>
  <w:num w:numId="3" w16cid:durableId="1315717055">
    <w:abstractNumId w:val="5"/>
  </w:num>
  <w:num w:numId="4" w16cid:durableId="1133719464">
    <w:abstractNumId w:val="4"/>
  </w:num>
  <w:num w:numId="5" w16cid:durableId="1853572620">
    <w:abstractNumId w:val="7"/>
  </w:num>
  <w:num w:numId="6" w16cid:durableId="815490099">
    <w:abstractNumId w:val="3"/>
  </w:num>
  <w:num w:numId="7" w16cid:durableId="1997343431">
    <w:abstractNumId w:val="2"/>
  </w:num>
  <w:num w:numId="8" w16cid:durableId="685717749">
    <w:abstractNumId w:val="1"/>
  </w:num>
  <w:num w:numId="9" w16cid:durableId="318123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2251"/>
    <w:rsid w:val="00AA1D8D"/>
    <w:rsid w:val="00B47730"/>
    <w:rsid w:val="00B95F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D20420"/>
  <w14:defaultImageDpi w14:val="300"/>
  <w15:docId w15:val="{5F60CC8C-C828-A14C-9670-492C5142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935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Liliana</cp:lastModifiedBy>
  <cp:revision>2</cp:revision>
  <dcterms:created xsi:type="dcterms:W3CDTF">2013-12-23T23:15:00Z</dcterms:created>
  <dcterms:modified xsi:type="dcterms:W3CDTF">2026-10-05T22:06:00Z</dcterms:modified>
  <cp:category/>
</cp:coreProperties>
</file>